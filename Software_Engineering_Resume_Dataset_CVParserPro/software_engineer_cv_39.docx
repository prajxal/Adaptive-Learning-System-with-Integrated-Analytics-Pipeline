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Oliver Johnson</w:t>
      </w:r>
    </w:p>
    <w:p>
      <w:r>
        <w:t>Address: 82 High Street, Birmingham, UK</w:t>
      </w:r>
    </w:p>
    <w:p>
      <w:r>
        <w:t>Email: oliver.johnson@yahoo.com</w:t>
      </w:r>
    </w:p>
    <w:p>
      <w:r>
        <w:t>Phone: +44 7635518821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Spring Boot, Java, React, REST APIs, SQL, JavaScript</w:t>
      </w:r>
    </w:p>
    <w:p>
      <w:pPr>
        <w:pStyle w:val="Heading1"/>
      </w:pPr>
      <w:r>
        <w:t>Experience</w:t>
      </w:r>
    </w:p>
    <w:p>
      <w:r>
        <w:t>Senior Software Engineer at CloudBridge UK (2022 -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