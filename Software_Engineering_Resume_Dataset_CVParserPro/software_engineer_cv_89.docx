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Hall</w:t>
      </w:r>
    </w:p>
    <w:p>
      <w:r>
        <w:t>Address: 54 High Street, Sheffield, UK</w:t>
      </w:r>
    </w:p>
    <w:p>
      <w:r>
        <w:t>Email: grace.hall@protonmail.com</w:t>
      </w:r>
    </w:p>
    <w:p>
      <w:r>
        <w:t>Phone: +44 7549534635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Node.js, Docker, Machine Learning, C++, Java, Kubernetes</w:t>
      </w:r>
    </w:p>
    <w:p>
      <w:pPr>
        <w:pStyle w:val="Heading1"/>
      </w:pPr>
      <w:r>
        <w:t>Experience</w:t>
      </w:r>
    </w:p>
    <w:p>
      <w:r>
        <w:t>Software Engineer at CloudBridge UK (2023 -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