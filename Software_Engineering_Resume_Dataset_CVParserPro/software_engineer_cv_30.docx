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Freya Taylor</w:t>
      </w:r>
    </w:p>
    <w:p>
      <w:r>
        <w:t>Address: 175 High Street, Leicester, UK</w:t>
      </w:r>
    </w:p>
    <w:p>
      <w:r>
        <w:t>Email: freya.taylor@yahoo.com</w:t>
      </w:r>
    </w:p>
    <w:p>
      <w:r>
        <w:t>Phone: +44 7001176165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Django, Kubernetes, Python, JavaScript, SQL</w:t>
      </w:r>
    </w:p>
    <w:p>
      <w:pPr>
        <w:pStyle w:val="Heading1"/>
      </w:pPr>
      <w:r>
        <w:t>Experience</w:t>
      </w:r>
    </w:p>
    <w:p>
      <w:r>
        <w:t>Junior Software Engineer at CloudBridge UK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