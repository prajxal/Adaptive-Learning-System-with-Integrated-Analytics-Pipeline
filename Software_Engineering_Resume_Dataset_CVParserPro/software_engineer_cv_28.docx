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Sophia Taylor</w:t>
      </w:r>
    </w:p>
    <w:p>
      <w:r>
        <w:t>Address: 148 High Street, Liverpool, UK</w:t>
      </w:r>
    </w:p>
    <w:p>
      <w:r>
        <w:t>Email: sophia.taylor@yahoo.com</w:t>
      </w:r>
    </w:p>
    <w:p>
      <w:r>
        <w:t>Phone: +44 7832766697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C++, Node.js, AWS, Docker, SQL, Python</w:t>
      </w:r>
    </w:p>
    <w:p>
      <w:pPr>
        <w:pStyle w:val="Heading1"/>
      </w:pPr>
      <w:r>
        <w:t>Experience</w:t>
      </w:r>
    </w:p>
    <w:p>
      <w:r>
        <w:t>Full Stack Developer at CloudBridge UK (2018 -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Birmingham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