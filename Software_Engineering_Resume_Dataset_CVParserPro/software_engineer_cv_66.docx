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Harry White</w:t>
      </w:r>
    </w:p>
    <w:p>
      <w:r>
        <w:t>Address: 36 High Street, London, UK</w:t>
      </w:r>
    </w:p>
    <w:p>
      <w:r>
        <w:t>Email: harry.white@outlook.com</w:t>
      </w:r>
    </w:p>
    <w:p>
      <w:r>
        <w:t>Phone: +44 7732006396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AWS, JavaScript, Kubernetes, Git, SQL</w:t>
      </w:r>
    </w:p>
    <w:p>
      <w:pPr>
        <w:pStyle w:val="Heading1"/>
      </w:pPr>
      <w:r>
        <w:t>Experience</w:t>
      </w:r>
    </w:p>
    <w:p>
      <w:r>
        <w:t>Senior Software Engineer at NextGen Systems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