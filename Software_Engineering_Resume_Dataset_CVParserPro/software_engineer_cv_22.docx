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Mia Patel</w:t>
      </w:r>
    </w:p>
    <w:p>
      <w:r>
        <w:t>Address: 191 High Street, Liverpool, UK</w:t>
      </w:r>
    </w:p>
    <w:p>
      <w:r>
        <w:t>Email: mia.patel@yahoo.com</w:t>
      </w:r>
    </w:p>
    <w:p>
      <w:r>
        <w:t>Phone: +44 7022531781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Git, REST APIs, React, Node.js, AWS, Django</w:t>
      </w:r>
    </w:p>
    <w:p>
      <w:pPr>
        <w:pStyle w:val="Heading1"/>
      </w:pPr>
      <w:r>
        <w:t>Experience</w:t>
      </w:r>
    </w:p>
    <w:p>
      <w:r>
        <w:t>Full Stack Developer at CloudBridge UK (2023 -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