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Clarke</w:t>
      </w:r>
    </w:p>
    <w:p>
      <w:r>
        <w:t>Address: 194 High Street, Bristol, UK</w:t>
      </w:r>
    </w:p>
    <w:p>
      <w:r>
        <w:t>Email: henry.clarke@protonmail.com</w:t>
      </w:r>
    </w:p>
    <w:p>
      <w:r>
        <w:t>Phone: +44 7592602735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Machine Learning, JavaScript, Docker, Java, SQL</w:t>
      </w:r>
    </w:p>
    <w:p>
      <w:pPr>
        <w:pStyle w:val="Heading1"/>
      </w:pPr>
      <w:r>
        <w:t>Experience</w:t>
      </w:r>
    </w:p>
    <w:p>
      <w:r>
        <w:t>Junior Software Engineer at CloudBridge UK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