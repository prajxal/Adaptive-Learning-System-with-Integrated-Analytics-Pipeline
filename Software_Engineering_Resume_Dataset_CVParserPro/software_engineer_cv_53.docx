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Noah Thompson</w:t>
      </w:r>
    </w:p>
    <w:p>
      <w:r>
        <w:t>Address: 28 High Street, Leicester, UK</w:t>
      </w:r>
    </w:p>
    <w:p>
      <w:r>
        <w:t>Email: noah.thompson@outlook.com</w:t>
      </w:r>
    </w:p>
    <w:p>
      <w:r>
        <w:t>Phone: +44 7281148606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Docker, Machine Learning, Kubernetes, Git, SQL, Python</w:t>
      </w:r>
    </w:p>
    <w:p>
      <w:pPr>
        <w:pStyle w:val="Heading1"/>
      </w:pPr>
      <w:r>
        <w:t>Experience</w:t>
      </w:r>
    </w:p>
    <w:p>
      <w:r>
        <w:t>Junior Software Engineer at BrightCode Solutions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