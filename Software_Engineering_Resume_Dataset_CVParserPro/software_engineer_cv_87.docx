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Oscar Patel</w:t>
      </w:r>
    </w:p>
    <w:p>
      <w:r>
        <w:t>Address: 125 High Street, Liverpool, UK</w:t>
      </w:r>
    </w:p>
    <w:p>
      <w:r>
        <w:t>Email: oscar.patel@yahoo.com</w:t>
      </w:r>
    </w:p>
    <w:p>
      <w:r>
        <w:t>Phone: +44 7214492614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JavaScript, Kubernetes, Git, Machine Learning, Docker, SQL</w:t>
      </w:r>
    </w:p>
    <w:p>
      <w:pPr>
        <w:pStyle w:val="Heading1"/>
      </w:pPr>
      <w:r>
        <w:t>Experience</w:t>
      </w:r>
    </w:p>
    <w:p>
      <w:r>
        <w:t>Backend Developer at BrightCode Solutions (2021 -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Bristol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