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Clarke</w:t>
      </w:r>
    </w:p>
    <w:p>
      <w:r>
        <w:t>Address: 48 High Street, Leeds, UK</w:t>
      </w:r>
    </w:p>
    <w:p>
      <w:r>
        <w:t>Email: amelia.clarke@protonmail.com</w:t>
      </w:r>
    </w:p>
    <w:p>
      <w:r>
        <w:t>Phone: +44 7714818087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Machine Learning, Java, Python, Git, React</w:t>
      </w:r>
    </w:p>
    <w:p>
      <w:pPr>
        <w:pStyle w:val="Heading1"/>
      </w:pPr>
      <w:r>
        <w:t>Experience</w:t>
      </w:r>
    </w:p>
    <w:p>
      <w:r>
        <w:t>Senior Software Engineer at NextGen Systems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