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Amelia Williams</w:t>
      </w:r>
    </w:p>
    <w:p>
      <w:r>
        <w:t>Address: 12 High Street, Nottingham, UK</w:t>
      </w:r>
    </w:p>
    <w:p>
      <w:r>
        <w:t>Email: amelia.williams@outlook.com</w:t>
      </w:r>
    </w:p>
    <w:p>
      <w:r>
        <w:t>Phone: +44 7593157809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Django, Docker, Git, Node.js, AWS, Kubernetes</w:t>
      </w:r>
    </w:p>
    <w:p>
      <w:pPr>
        <w:pStyle w:val="Heading1"/>
      </w:pPr>
      <w:r>
        <w:t>Experience</w:t>
      </w:r>
    </w:p>
    <w:p>
      <w:r>
        <w:t>Backend Developer at NextGen Systems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