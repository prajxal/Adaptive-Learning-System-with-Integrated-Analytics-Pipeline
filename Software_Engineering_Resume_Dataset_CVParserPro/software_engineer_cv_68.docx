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Jones</w:t>
      </w:r>
    </w:p>
    <w:p>
      <w:r>
        <w:t>Address: 103 High Street, Nottingham, UK</w:t>
      </w:r>
    </w:p>
    <w:p>
      <w:r>
        <w:t>Email: oliver.jones@outlook.com</w:t>
      </w:r>
    </w:p>
    <w:p>
      <w:r>
        <w:t>Phone: +44 7268074666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Kubernetes, AWS, REST APIs, Machine Learning, C++, Node.js</w:t>
      </w:r>
    </w:p>
    <w:p>
      <w:pPr>
        <w:pStyle w:val="Heading1"/>
      </w:pPr>
      <w:r>
        <w:t>Experience</w:t>
      </w:r>
    </w:p>
    <w:p>
      <w:r>
        <w:t>Full Stack Developer at TechNova Ltd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