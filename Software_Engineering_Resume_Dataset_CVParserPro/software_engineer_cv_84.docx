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 Hall</w:t>
      </w:r>
    </w:p>
    <w:p>
      <w:r>
        <w:t>Address: 16 High Street, Nottingham, UK</w:t>
      </w:r>
    </w:p>
    <w:p>
      <w:r>
        <w:t>Email: jack.hall@protonmail.com</w:t>
      </w:r>
    </w:p>
    <w:p>
      <w:r>
        <w:t>Phone: +44 7401373072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C++, AWS, Python, Machine Learning, Spring Boot, Docker</w:t>
      </w:r>
    </w:p>
    <w:p>
      <w:pPr>
        <w:pStyle w:val="Heading1"/>
      </w:pPr>
      <w:r>
        <w:t>Experience</w:t>
      </w:r>
    </w:p>
    <w:p>
      <w:r>
        <w:t>Software Engineer at DataWave Technologies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