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Patel</w:t>
      </w:r>
    </w:p>
    <w:p>
      <w:r>
        <w:t>Address: 39 High Street, Cambridge, UK</w:t>
      </w:r>
    </w:p>
    <w:p>
      <w:r>
        <w:t>Email: oliver.patel@protonmail.com</w:t>
      </w:r>
    </w:p>
    <w:p>
      <w:r>
        <w:t>Phone: +44 7280470681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Node.js, Django, Python, C++, Kubernetes</w:t>
      </w:r>
    </w:p>
    <w:p>
      <w:pPr>
        <w:pStyle w:val="Heading1"/>
      </w:pPr>
      <w:r>
        <w:t>Experience</w:t>
      </w:r>
    </w:p>
    <w:p>
      <w:r>
        <w:t>Backend Developer at BrightCode Solutions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