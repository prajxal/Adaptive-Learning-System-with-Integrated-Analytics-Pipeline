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Leo Wood</w:t>
      </w:r>
    </w:p>
    <w:p>
      <w:r>
        <w:t>Address: 185 High Street, London, UK</w:t>
      </w:r>
    </w:p>
    <w:p>
      <w:r>
        <w:t>Email: leo.wood@protonmail.com</w:t>
      </w:r>
    </w:p>
    <w:p>
      <w:r>
        <w:t>Phone: +44 7683305192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Kubernetes, Spring Boot, C++, React, Git, Python</w:t>
      </w:r>
    </w:p>
    <w:p>
      <w:pPr>
        <w:pStyle w:val="Heading1"/>
      </w:pPr>
      <w:r>
        <w:t>Experience</w:t>
      </w:r>
    </w:p>
    <w:p>
      <w:r>
        <w:t>Junior Software Engineer at NextGen Systems (2023 -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Birmingham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