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George Hall</w:t>
      </w:r>
    </w:p>
    <w:p>
      <w:r>
        <w:t>Address: 9 High Street, Leicester, UK</w:t>
      </w:r>
    </w:p>
    <w:p>
      <w:r>
        <w:t>Email: george.hall@protonmail.com</w:t>
      </w:r>
    </w:p>
    <w:p>
      <w:r>
        <w:t>Phone: +44 7682693630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Java, AWS, SQL, JavaScript, Docker, C++</w:t>
      </w:r>
    </w:p>
    <w:p>
      <w:pPr>
        <w:pStyle w:val="Heading1"/>
      </w:pPr>
      <w:r>
        <w:t>Experience</w:t>
      </w:r>
    </w:p>
    <w:p>
      <w:r>
        <w:t>Backend Developer at NextGen Systems (2018 -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