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Jack Edwards</w:t>
      </w:r>
    </w:p>
    <w:p>
      <w:r>
        <w:t>Address: 148 High Street, Bristol, UK</w:t>
      </w:r>
    </w:p>
    <w:p>
      <w:r>
        <w:t>Email: jack.edwards@yahoo.com</w:t>
      </w:r>
    </w:p>
    <w:p>
      <w:r>
        <w:t>Phone: +44 7769298177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REST APIs, React, SQL, Node.js, Python, Docker</w:t>
      </w:r>
    </w:p>
    <w:p>
      <w:pPr>
        <w:pStyle w:val="Heading1"/>
      </w:pPr>
      <w:r>
        <w:t>Experience</w:t>
      </w:r>
    </w:p>
    <w:p>
      <w:r>
        <w:t>Full Stack Developer at CloudBridge UK (2023 -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Manchester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