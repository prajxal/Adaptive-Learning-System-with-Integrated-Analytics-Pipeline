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Thompson</w:t>
      </w:r>
    </w:p>
    <w:p>
      <w:r>
        <w:t>Address: 93 High Street, London, UK</w:t>
      </w:r>
    </w:p>
    <w:p>
      <w:r>
        <w:t>Email: mia.thompson@protonmail.com</w:t>
      </w:r>
    </w:p>
    <w:p>
      <w:r>
        <w:t>Phone: +44 7025903640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SQL, Node.js, Git, JavaScript, C++, AWS</w:t>
      </w:r>
    </w:p>
    <w:p>
      <w:pPr>
        <w:pStyle w:val="Heading1"/>
      </w:pPr>
      <w:r>
        <w:t>Experience</w:t>
      </w:r>
    </w:p>
    <w:p>
      <w:r>
        <w:t>Senior Software Engineer at CloudBridge UK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