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Henry Wilson</w:t>
      </w:r>
    </w:p>
    <w:p>
      <w:r>
        <w:t>Address: 181 High Street, Sheffield, UK</w:t>
      </w:r>
    </w:p>
    <w:p>
      <w:r>
        <w:t>Email: henry.wilson@protonmail.com</w:t>
      </w:r>
    </w:p>
    <w:p>
      <w:r>
        <w:t>Phone: +44 7721347983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Node.js, Spring Boot, AWS, REST APIs, Git, SQL</w:t>
      </w:r>
    </w:p>
    <w:p>
      <w:pPr>
        <w:pStyle w:val="Heading1"/>
      </w:pPr>
      <w:r>
        <w:t>Experience</w:t>
      </w:r>
    </w:p>
    <w:p>
      <w:r>
        <w:t>Software Engineer at NextGen Systems (2021 -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Nottingham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