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White</w:t>
      </w:r>
    </w:p>
    <w:p>
      <w:r>
        <w:t>Address: 94 High Street, Leicester, UK</w:t>
      </w:r>
    </w:p>
    <w:p>
      <w:r>
        <w:t>Email: olivia.white@yahoo.com</w:t>
      </w:r>
    </w:p>
    <w:p>
      <w:r>
        <w:t>Phone: +44 7965079468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Docker, JavaScript, REST APIs, Git, Machine Learning, Kubernetes</w:t>
      </w:r>
    </w:p>
    <w:p>
      <w:pPr>
        <w:pStyle w:val="Heading1"/>
      </w:pPr>
      <w:r>
        <w:t>Experience</w:t>
      </w:r>
    </w:p>
    <w:p>
      <w:r>
        <w:t>Backend Developer at TechNova Ltd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