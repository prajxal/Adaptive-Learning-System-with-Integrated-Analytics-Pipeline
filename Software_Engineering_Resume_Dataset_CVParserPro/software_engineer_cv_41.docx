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 White</w:t>
      </w:r>
    </w:p>
    <w:p>
      <w:r>
        <w:t>Address: 10 High Street, Birmingham, UK</w:t>
      </w:r>
    </w:p>
    <w:p>
      <w:r>
        <w:t>Email: jack.white@yahoo.com</w:t>
      </w:r>
    </w:p>
    <w:p>
      <w:r>
        <w:t>Phone: +44 7304963087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Python, Git, JavaScript, Spring Boot, REST APIs, React</w:t>
      </w:r>
    </w:p>
    <w:p>
      <w:pPr>
        <w:pStyle w:val="Heading1"/>
      </w:pPr>
      <w:r>
        <w:t>Experience</w:t>
      </w:r>
    </w:p>
    <w:p>
      <w:r>
        <w:t>Senior Software Engineer at DataWave Technologies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