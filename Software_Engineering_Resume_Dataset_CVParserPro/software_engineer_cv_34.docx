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Mia Edwards</w:t>
      </w:r>
    </w:p>
    <w:p>
      <w:r>
        <w:t>Address: 70 High Street, London, UK</w:t>
      </w:r>
    </w:p>
    <w:p>
      <w:r>
        <w:t>Email: mia.edwards@outlook.com</w:t>
      </w:r>
    </w:p>
    <w:p>
      <w:r>
        <w:t>Phone: +44 7420188555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JavaScript, Node.js, Git, Docker, Kubernetes, React</w:t>
      </w:r>
    </w:p>
    <w:p>
      <w:pPr>
        <w:pStyle w:val="Heading1"/>
      </w:pPr>
      <w:r>
        <w:t>Experience</w:t>
      </w:r>
    </w:p>
    <w:p>
      <w:r>
        <w:t>Backend Developer at NextGen Systems (2019 -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