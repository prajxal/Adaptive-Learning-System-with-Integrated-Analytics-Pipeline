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Freya White</w:t>
      </w:r>
    </w:p>
    <w:p>
      <w:r>
        <w:t>Address: 24 High Street, London, UK</w:t>
      </w:r>
    </w:p>
    <w:p>
      <w:r>
        <w:t>Email: freya.white@gmail.com</w:t>
      </w:r>
    </w:p>
    <w:p>
      <w:r>
        <w:t>Phone: +44 7869558877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JavaScript, React, REST APIs, Python, Django, Spring Boot</w:t>
      </w:r>
    </w:p>
    <w:p>
      <w:pPr>
        <w:pStyle w:val="Heading1"/>
      </w:pPr>
      <w:r>
        <w:t>Experience</w:t>
      </w:r>
    </w:p>
    <w:p>
      <w:r>
        <w:t>Software Engineer at DataWave Technologies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