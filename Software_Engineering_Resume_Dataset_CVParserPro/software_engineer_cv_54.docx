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Lily Green</w:t>
      </w:r>
    </w:p>
    <w:p>
      <w:r>
        <w:t>Address: 98 High Street, London, UK</w:t>
      </w:r>
    </w:p>
    <w:p>
      <w:r>
        <w:t>Email: lily.green@outlook.com</w:t>
      </w:r>
    </w:p>
    <w:p>
      <w:r>
        <w:t>Phone: +44 7409870675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Kubernetes, Machine Learning, JavaScript, REST APIs, Java</w:t>
      </w:r>
    </w:p>
    <w:p>
      <w:pPr>
        <w:pStyle w:val="Heading1"/>
      </w:pPr>
      <w:r>
        <w:t>Experience</w:t>
      </w:r>
    </w:p>
    <w:p>
      <w:r>
        <w:t>Junior Software Engineer at DataWave Technologies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