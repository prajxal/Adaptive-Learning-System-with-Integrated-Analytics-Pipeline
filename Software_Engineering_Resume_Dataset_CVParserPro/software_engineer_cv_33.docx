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Leo Wood</w:t>
      </w:r>
    </w:p>
    <w:p>
      <w:r>
        <w:t>Address: 149 High Street, London, UK</w:t>
      </w:r>
    </w:p>
    <w:p>
      <w:r>
        <w:t>Email: leo.wood@yahoo.com</w:t>
      </w:r>
    </w:p>
    <w:p>
      <w:r>
        <w:t>Phone: +44 7515725351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Spring Boot, Docker, Machine Learning, Kubernetes, JavaScript, Node.js</w:t>
      </w:r>
    </w:p>
    <w:p>
      <w:pPr>
        <w:pStyle w:val="Heading1"/>
      </w:pPr>
      <w:r>
        <w:t>Experience</w:t>
      </w:r>
    </w:p>
    <w:p>
      <w:r>
        <w:t>Junior Software Engineer at CloudBridge UK (2021 -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Bristol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