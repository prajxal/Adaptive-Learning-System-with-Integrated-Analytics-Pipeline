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Mia Wood</w:t>
      </w:r>
    </w:p>
    <w:p>
      <w:r>
        <w:t>Address: 12 High Street, Liverpool, UK</w:t>
      </w:r>
    </w:p>
    <w:p>
      <w:r>
        <w:t>Email: mia.wood@gmail.com</w:t>
      </w:r>
    </w:p>
    <w:p>
      <w:r>
        <w:t>Phone: +44 7016173284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Machine Learning, Docker, Java, Django, Spring Boot, REST APIs</w:t>
      </w:r>
    </w:p>
    <w:p>
      <w:pPr>
        <w:pStyle w:val="Heading1"/>
      </w:pPr>
      <w:r>
        <w:t>Experience</w:t>
      </w:r>
    </w:p>
    <w:p>
      <w:r>
        <w:t>Backend Developer at NextGen Systems (2019 -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