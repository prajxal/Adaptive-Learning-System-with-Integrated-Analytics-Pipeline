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Johnson</w:t>
      </w:r>
    </w:p>
    <w:p>
      <w:r>
        <w:t>Address: 52 High Street, Birmingham, UK</w:t>
      </w:r>
    </w:p>
    <w:p>
      <w:r>
        <w:t>Email: grace.johnson@gmail.com</w:t>
      </w:r>
    </w:p>
    <w:p>
      <w:r>
        <w:t>Phone: +44 7511445634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Python, Django, Machine Learning, SQL, React, Kubernetes</w:t>
      </w:r>
    </w:p>
    <w:p>
      <w:pPr>
        <w:pStyle w:val="Heading1"/>
      </w:pPr>
      <w:r>
        <w:t>Experience</w:t>
      </w:r>
    </w:p>
    <w:p>
      <w:r>
        <w:t>Senior Software Engineer at CloudBridge UK (2023 -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Leeds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