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Hughes</w:t>
      </w:r>
    </w:p>
    <w:p>
      <w:r>
        <w:t>Address: 92 High Street, Nottingham, UK</w:t>
      </w:r>
    </w:p>
    <w:p>
      <w:r>
        <w:t>Email: emily.hughes@protonmail.com</w:t>
      </w:r>
    </w:p>
    <w:p>
      <w:r>
        <w:t>Phone: +44 7803862942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C++, Machine Learning, Kubernetes, REST APIs, Java, JavaScript</w:t>
      </w:r>
    </w:p>
    <w:p>
      <w:pPr>
        <w:pStyle w:val="Heading1"/>
      </w:pPr>
      <w:r>
        <w:t>Experience</w:t>
      </w:r>
    </w:p>
    <w:p>
      <w:r>
        <w:t>Software Engineer at DataWave Technologies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